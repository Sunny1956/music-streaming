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D02B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Segoe UI Emoji" w:hAnsi="Segoe UI Emoji" w:cs="Segoe UI Emoji"/>
          <w:b/>
          <w:color w:val="EE10B0"/>
          <w:sz w:val="72"/>
        </w:rPr>
        <w:t>🎵</w:t>
      </w:r>
      <w:r w:rsidRPr="00B26CC7">
        <w:rPr>
          <w:rFonts w:ascii="Times New Roman" w:hAnsi="Times New Roman" w:cs="Times New Roman"/>
          <w:b/>
          <w:color w:val="EE10B0"/>
          <w:sz w:val="72"/>
        </w:rPr>
        <w:t xml:space="preserve"> MelodyStream</w:t>
      </w:r>
    </w:p>
    <w:p w14:paraId="4C57E4C0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  <w:sz w:val="32"/>
        </w:rPr>
        <w:t>Software Requirements Specification (SRS)</w:t>
      </w:r>
    </w:p>
    <w:p w14:paraId="62EF7F80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555555"/>
          <w:sz w:val="26"/>
        </w:rPr>
        <w:t>Technical Logic &amp; Algorithm Documentation</w:t>
      </w:r>
    </w:p>
    <w:p w14:paraId="18FB44F8" w14:textId="77777777" w:rsidR="00312D10" w:rsidRPr="00B26CC7" w:rsidRDefault="00312D10">
      <w:pPr>
        <w:rPr>
          <w:rFonts w:ascii="Times New Roman" w:hAnsi="Times New Roman" w:cs="Times New Roman"/>
        </w:rPr>
      </w:pPr>
    </w:p>
    <w:p w14:paraId="7A918E0B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555555"/>
        </w:rPr>
        <w:t>Date: April 17, 2026</w:t>
      </w:r>
    </w:p>
    <w:p w14:paraId="3D0345CA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555555"/>
        </w:rPr>
        <w:t>Author: Sunny1956   |   GitHub: github.com/Sunny1956/music-streaming</w:t>
      </w:r>
    </w:p>
    <w:p w14:paraId="419931B8" w14:textId="77777777" w:rsidR="00312D10" w:rsidRPr="00B26CC7" w:rsidRDefault="00000000">
      <w:pPr>
        <w:jc w:val="center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</w:rPr>
        <w:t>Live URL: https://music-streaming-lake.vercel.app</w:t>
      </w:r>
    </w:p>
    <w:p w14:paraId="2D1549CB" w14:textId="77777777" w:rsidR="00312D10" w:rsidRPr="00B26CC7" w:rsidRDefault="00000000">
      <w:pPr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</w:rPr>
        <w:br w:type="page"/>
      </w:r>
    </w:p>
    <w:p w14:paraId="24BCC471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lastRenderedPageBreak/>
        <w:t>1. SYSTEM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312D10" w:rsidRPr="00B26CC7" w14:paraId="7F52AFF9" w14:textId="77777777">
        <w:tc>
          <w:tcPr>
            <w:tcW w:w="4561" w:type="dxa"/>
            <w:shd w:val="clear" w:color="auto" w:fill="1A1A2E"/>
          </w:tcPr>
          <w:p w14:paraId="78C8F8C4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Field</w:t>
            </w:r>
          </w:p>
        </w:tc>
        <w:tc>
          <w:tcPr>
            <w:tcW w:w="4561" w:type="dxa"/>
            <w:shd w:val="clear" w:color="auto" w:fill="1A1A2E"/>
          </w:tcPr>
          <w:p w14:paraId="50FC6F9D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Value</w:t>
            </w:r>
          </w:p>
        </w:tc>
      </w:tr>
      <w:tr w:rsidR="00312D10" w:rsidRPr="00B26CC7" w14:paraId="0577342D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235F0C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Project Name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0A62A59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MelodyStream</w:t>
            </w:r>
          </w:p>
        </w:tc>
      </w:tr>
      <w:tr w:rsidR="00312D10" w:rsidRPr="00B26CC7" w14:paraId="4D773FD4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49195D2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Type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D1804A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Full-Stack Music Streaming Web Application</w:t>
            </w:r>
          </w:p>
        </w:tc>
      </w:tr>
      <w:tr w:rsidR="00312D10" w:rsidRPr="00B26CC7" w14:paraId="32AD6438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2D874AA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Frontend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50096FD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HTML, CSS, JavaScript</w:t>
            </w:r>
          </w:p>
        </w:tc>
      </w:tr>
      <w:tr w:rsidR="00312D10" w:rsidRPr="00B26CC7" w14:paraId="3B940B84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40EA790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Backend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7E31123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Node.js + Express</w:t>
            </w:r>
          </w:p>
        </w:tc>
      </w:tr>
      <w:tr w:rsidR="00312D10" w:rsidRPr="00B26CC7" w14:paraId="6CE067D7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398A8A77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Database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2EEC3F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Supabase (PostgreSQL) + localStorage fallback</w:t>
            </w:r>
          </w:p>
        </w:tc>
      </w:tr>
      <w:tr w:rsidR="00312D10" w:rsidRPr="00B26CC7" w14:paraId="7EBDC2A2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77FC9B23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Authentication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0D88D9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Supabase Auth + bcryptjs + localStorage</w:t>
            </w:r>
          </w:p>
        </w:tc>
      </w:tr>
      <w:tr w:rsidR="00312D10" w:rsidRPr="00B26CC7" w14:paraId="45E86B05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0E0B1B1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Deployment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70DC26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Vercel (Free Tier)</w:t>
            </w:r>
          </w:p>
        </w:tc>
      </w:tr>
      <w:tr w:rsidR="00312D10" w:rsidRPr="00B26CC7" w14:paraId="241711E3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005E8B1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Live URL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460AB6E4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https://music-streaming-lake.vercel.app</w:t>
            </w:r>
          </w:p>
        </w:tc>
      </w:tr>
      <w:tr w:rsidR="00312D10" w:rsidRPr="00B26CC7" w14:paraId="06B0BE88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415F72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Panel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9B743C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https://music-streaming-lake.vercel.app/admin.html</w:t>
            </w:r>
          </w:p>
        </w:tc>
      </w:tr>
      <w:tr w:rsidR="00312D10" w:rsidRPr="00B26CC7" w14:paraId="5FA16662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458A1D94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GitHub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5E9D9D1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https://github.com/Sunny1956/music-streaming</w:t>
            </w:r>
          </w:p>
        </w:tc>
      </w:tr>
    </w:tbl>
    <w:p w14:paraId="4DE19950" w14:textId="77777777" w:rsidR="00312D10" w:rsidRPr="00B26CC7" w:rsidRDefault="00312D10">
      <w:pPr>
        <w:rPr>
          <w:rFonts w:ascii="Times New Roman" w:hAnsi="Times New Roman" w:cs="Times New Roman"/>
        </w:rPr>
      </w:pPr>
    </w:p>
    <w:p w14:paraId="62C3787D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2. SYSTEM ARCHITECTURE</w:t>
      </w:r>
    </w:p>
    <w:p w14:paraId="7FF238DC" w14:textId="77777777" w:rsidR="00312D10" w:rsidRPr="00B26CC7" w:rsidRDefault="00000000">
      <w:pPr>
        <w:shd w:val="clear" w:color="auto" w:fill="E8F4FD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0E9EEF"/>
          <w:sz w:val="18"/>
        </w:rPr>
        <w:t>┌─────────────────────────────────────────────────────────┐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                  CLIENT (Browser)              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auth.html  ──►  index.html  ──►  admin.html    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js/auth.js      js/app.js        admin.html (inline)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└────────────────────────┬────────────────────────────────┘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                 │ HTTP API Requests</w:t>
      </w:r>
      <w:r w:rsidRPr="00B26CC7">
        <w:rPr>
          <w:rFonts w:ascii="Times New Roman" w:hAnsi="Times New Roman" w:cs="Times New Roman"/>
          <w:color w:val="0E9EEF"/>
          <w:sz w:val="18"/>
        </w:rPr>
        <w:br/>
        <w:t>┌────────────────────────▼────────────────────────────────┐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            SERVER (Node.js + Express)          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/api/songs        /api/login       /api/register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 /api/admin/login  /api/admin/songs /api/admin/users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└────────────────────────┬────────────────────────────────┘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          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┌────────────────┴──────────────┐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│                        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┌───────▼────────┐           ┌──────────▼────────┐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Supabase DB   │           │   Local JSON Files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(Cloud)       │           │   data/songs.json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│  songs table   │           │   data/users.json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>└────────────────┘           └───────────────────┘</w:t>
      </w:r>
    </w:p>
    <w:p w14:paraId="0A7C4DE1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3. MODULE 1 — AUTHENTICATION SYSTEM</w:t>
      </w:r>
    </w:p>
    <w:p w14:paraId="5DC47140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3.1 Session Management Algorithm</w:t>
      </w:r>
    </w:p>
    <w:p w14:paraId="54398D26" w14:textId="77777777" w:rsidR="00312D10" w:rsidRPr="00B26CC7" w:rsidRDefault="00000000">
      <w:pPr>
        <w:spacing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</w:rPr>
        <w:t>Purpose: Keep user logged in for 30 days after closing the browser (Spotify-like behavior).</w:t>
      </w:r>
    </w:p>
    <w:p w14:paraId="3EE8D008" w14:textId="3F962299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const SESSION_KEY  = 'melody_session';</w:t>
      </w:r>
      <w:r w:rsidRPr="00B26CC7">
        <w:rPr>
          <w:rFonts w:ascii="Times New Roman" w:hAnsi="Times New Roman" w:cs="Times New Roman"/>
          <w:color w:val="1A1A2E"/>
          <w:sz w:val="18"/>
        </w:rPr>
        <w:br/>
        <w:t>const SESSION_DAYS = 30;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saveSession(user)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session =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user,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expiresAt: Date.now() + SESSION_DAYS * 24 * 60 * 60 * 1000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localStorage.setItem(SESSION_KEY, JSON.stringify(session));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localStorage.setItem('isLoggedIn', 'true');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localStorage.setItem('melody_user', JSON.stringify(user));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clearSession()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localStorage.removeItem(SESSION_KEY);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localStorage.removeItem('isLoggedIn');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localStorage.removeItem('melody_user');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0481ABF6" w14:textId="77777777" w:rsidR="00312D10" w:rsidRPr="00B26CC7" w:rsidRDefault="00000000">
      <w:pPr>
        <w:spacing w:before="160" w:after="4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222222"/>
          <w:sz w:val="24"/>
        </w:rPr>
        <w:t>Session Guard — runs on every page load (index.html)</w:t>
      </w:r>
    </w:p>
    <w:p w14:paraId="7DAEA2CD" w14:textId="3585DDC9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(function()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var raw =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localStorage.getItem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('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melody_session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(raw)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var s =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JSON.parse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(raw);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(s &amp;&amp;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s.expiresAt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 xml:space="preserve"> &amp;&amp;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Date.now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 xml:space="preserve">() &lt;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s.expiresAt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) return; // Valid → allow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localStorage.removeItem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('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melody_session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localStorage.removeItem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('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isLoggedIn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localStorage.removeItem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('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melody_user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>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</w:t>
      </w:r>
      <w:proofErr w:type="spellStart"/>
      <w:r w:rsidRPr="00B26CC7">
        <w:rPr>
          <w:rFonts w:ascii="Times New Roman" w:hAnsi="Times New Roman" w:cs="Times New Roman"/>
          <w:color w:val="1A1A2E"/>
          <w:sz w:val="18"/>
        </w:rPr>
        <w:t>window.location.href</w:t>
      </w:r>
      <w:proofErr w:type="spellEnd"/>
      <w:r w:rsidRPr="00B26CC7">
        <w:rPr>
          <w:rFonts w:ascii="Times New Roman" w:hAnsi="Times New Roman" w:cs="Times New Roman"/>
          <w:color w:val="1A1A2E"/>
          <w:sz w:val="18"/>
        </w:rPr>
        <w:t xml:space="preserve"> = 'auth.html'; return;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(localStorage.getItem('isLoggedIn') !== 'true')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window.location.href = 'auth.html';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>})();</w:t>
      </w:r>
    </w:p>
    <w:p w14:paraId="2FA899A5" w14:textId="77777777" w:rsidR="00312D10" w:rsidRPr="00B26CC7" w:rsidRDefault="00000000">
      <w:pPr>
        <w:spacing w:before="160" w:after="4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222222"/>
          <w:sz w:val="24"/>
        </w:rPr>
        <w:t>Flowchart — Session Check</w:t>
      </w:r>
    </w:p>
    <w:p w14:paraId="721B1C7D" w14:textId="77777777" w:rsidR="00312D10" w:rsidRPr="00B26CC7" w:rsidRDefault="00000000">
      <w:pPr>
        <w:shd w:val="clear" w:color="auto" w:fill="E8F4FD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0E9EEF"/>
          <w:sz w:val="18"/>
        </w:rPr>
        <w:t>Page Load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├── Read 'melody_session' from localStorage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├── Not found ──► check 'isLoggedIn' flag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│                   missing → redirect auth.html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├── Found + NOT expired ──► </w:t>
      </w:r>
      <w:r w:rsidRPr="00B26CC7">
        <w:rPr>
          <w:rFonts w:ascii="Segoe UI Emoji" w:hAnsi="Segoe UI Emoji" w:cs="Segoe UI Emoji"/>
          <w:color w:val="0E9EEF"/>
          <w:sz w:val="18"/>
        </w:rPr>
        <w:t>✅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Allow access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└── Found + EXPIRED ──► Clear all keys → redirect auth.html</w:t>
      </w:r>
    </w:p>
    <w:p w14:paraId="1520E78A" w14:textId="77777777" w:rsidR="00312D10" w:rsidRPr="00B26CC7" w:rsidRDefault="00000000">
      <w:pPr>
        <w:spacing w:before="240" w:after="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26CC7">
        <w:rPr>
          <w:rFonts w:ascii="Times New Roman" w:hAnsi="Times New Roman" w:cs="Times New Roman"/>
          <w:b/>
          <w:color w:val="000000" w:themeColor="text1"/>
          <w:sz w:val="24"/>
          <w:szCs w:val="20"/>
        </w:rPr>
        <w:t>3.2 Login Algorithm — Multi-Layer Fallback</w:t>
      </w:r>
    </w:p>
    <w:p w14:paraId="2A5F63FD" w14:textId="670311A1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async function loginUser()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email    = document.getElementById("login-email").value.trim();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password = document.getElementById("login-password").value;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(email === 'admin' || email === 'admin@melody.com')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res  = await fetch('/api/admin/login',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method: 'POST',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headers: { 'Content-Type': 'application/json' },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body: JSON.stringify({ username: 'admin', password })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data = await res.json();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(res.ok &amp;&amp; data.token)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localStorage.setItem('melody_admin_token', data.token);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window.location.href = "admin.html";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return;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showMsg("Invalid admin credentials", true);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return;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supabaseOk = await isSupabaseAvailable();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(supabaseOk)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{ data, error } = await supabaseClient.auth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  .signInWithPassword({ email, password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(!error &amp;&amp; data.user)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saveSession({ id: data.user.id, name: data.user.user_metadata?.full_name, email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window.location.href = "index.html";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return;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fallbackLogin(email, password);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fallbackLogin(email, password)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users = JSON.parse(localStorage.getItem("local_users") || "[]");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user  = users.find(u =&gt; u.email === email &amp;&amp; u.password === password);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(!user) { showMsg("Invalid email or password", true); return;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saveSession({ id: user.id, name: user.name, email: user.email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window.location.href = "index.html";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288BA5FF" w14:textId="77777777" w:rsidR="00312D10" w:rsidRPr="00B26CC7" w:rsidRDefault="00000000">
      <w:pPr>
        <w:spacing w:before="160" w:after="4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222222"/>
          <w:sz w:val="24"/>
        </w:rPr>
        <w:t>Login Flowchart</w:t>
      </w:r>
    </w:p>
    <w:p w14:paraId="106BED40" w14:textId="3D1CDB31" w:rsidR="00312D10" w:rsidRPr="00B26CC7" w:rsidRDefault="00000000">
      <w:pPr>
        <w:shd w:val="clear" w:color="auto" w:fill="E8F4FD"/>
        <w:spacing w:before="80" w:after="160"/>
        <w:ind w:left="432"/>
        <w:rPr>
          <w:rFonts w:ascii="Times New Roman" w:hAnsi="Times New Roman" w:cs="Times New Roman"/>
        </w:rPr>
      </w:pPr>
      <w:proofErr w:type="gramStart"/>
      <w:r w:rsidRPr="00B26CC7">
        <w:rPr>
          <w:rFonts w:ascii="Times New Roman" w:hAnsi="Times New Roman" w:cs="Times New Roman"/>
          <w:color w:val="0E9EEF"/>
          <w:sz w:val="18"/>
        </w:rPr>
        <w:t>loginUser(</w:t>
      </w:r>
      <w:proofErr w:type="gramEnd"/>
      <w:r w:rsidRPr="00B26CC7">
        <w:rPr>
          <w:rFonts w:ascii="Times New Roman" w:hAnsi="Times New Roman" w:cs="Times New Roman"/>
          <w:color w:val="0E9EEF"/>
          <w:sz w:val="18"/>
        </w:rPr>
        <w:t>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 email === 'admin'?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YES ──► /api/admin/login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        token → save → admin.html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        wrong → "Invalid admin credentials"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 Supabase available? (4s timeout)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✅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→ signInWithPassword → saveSession → index.html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❌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→ fallthrough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└─ fallbackLogin()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    </w:t>
      </w:r>
      <w:r w:rsidRPr="00B26CC7">
        <w:rPr>
          <w:rFonts w:ascii="Segoe UI Emoji" w:hAnsi="Segoe UI Emoji" w:cs="Segoe UI Emoji"/>
          <w:color w:val="0E9EEF"/>
          <w:sz w:val="18"/>
        </w:rPr>
        <w:t>✅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user found in localStorage → saveSession → index.html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        </w:t>
      </w:r>
      <w:r w:rsidRPr="00B26CC7">
        <w:rPr>
          <w:rFonts w:ascii="Segoe UI Emoji" w:hAnsi="Segoe UI Emoji" w:cs="Segoe UI Emoji"/>
          <w:color w:val="0E9EEF"/>
          <w:sz w:val="18"/>
        </w:rPr>
        <w:t>❌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not found → "Invalid email or password"</w:t>
      </w:r>
    </w:p>
    <w:p w14:paraId="177959EA" w14:textId="77777777" w:rsidR="00312D10" w:rsidRPr="00B26CC7" w:rsidRDefault="00000000">
      <w:pPr>
        <w:spacing w:before="240" w:after="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26CC7">
        <w:rPr>
          <w:rFonts w:ascii="Times New Roman" w:hAnsi="Times New Roman" w:cs="Times New Roman"/>
          <w:b/>
          <w:color w:val="000000" w:themeColor="text1"/>
          <w:sz w:val="24"/>
          <w:szCs w:val="20"/>
        </w:rPr>
        <w:t>3.3 Register Algorithm</w:t>
      </w:r>
    </w:p>
    <w:p w14:paraId="257B1930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async function registerUser()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name     = document.getElementById("reg-name").value.trim();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email    = document.getElementById("reg-email").value.trim();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password = document.getElementById("reg-password").value;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Validation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(!email || !password || !name)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{ showMsg("Please fill all fields", true); return;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(password.length &lt; 6)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{ showMsg("Password must be at least 6 characters", true); return;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STEP 1: Try Supabase signup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supabaseOk = await isSupabaseAvailable();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(supabaseOk)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{ data, error } = await supabaseClient.auth.signUp({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email, password,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options: { data: { full_name: name }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(!error) { showMsg("Account created! Please log in."); return;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STEP 2: Local fallback registration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fallbackRegister(name, email, password);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fallbackRegister(name, email, password)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users = JSON.parse(localStorage.getItem("local_users") || "[]");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(users.find(u =&gt; u.email === email))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showMsg("Email already registered.", true); return;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users.push({ id: "local_" + Date.now(), name, email, password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localStorage.setItem("local_users", JSON.stringify(users));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showMsg("Account created! You can now log in.");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7E81FC3C" w14:textId="77777777" w:rsidR="00312D10" w:rsidRPr="00B26CC7" w:rsidRDefault="00000000">
      <w:pPr>
        <w:spacing w:before="240" w:after="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26CC7">
        <w:rPr>
          <w:rFonts w:ascii="Times New Roman" w:hAnsi="Times New Roman" w:cs="Times New Roman"/>
          <w:b/>
          <w:color w:val="000000" w:themeColor="text1"/>
          <w:sz w:val="24"/>
          <w:szCs w:val="20"/>
        </w:rPr>
        <w:t>3.4 Supabase Availability Check</w:t>
      </w:r>
    </w:p>
    <w:p w14:paraId="5BB673AB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  <w:sz w:val="32"/>
          <w:szCs w:val="32"/>
        </w:rPr>
      </w:pPr>
      <w:r w:rsidRPr="00B26CC7">
        <w:rPr>
          <w:rFonts w:ascii="Times New Roman" w:hAnsi="Times New Roman" w:cs="Times New Roman"/>
          <w:color w:val="1A1A2E"/>
          <w:sz w:val="24"/>
          <w:szCs w:val="32"/>
        </w:rPr>
        <w:t>function isSupabaseAvailable() {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return new Promise((resolve) =&gt; {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    if (typeof window.supabaseClient === 'undefined') return resolve(false);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    const timer = setTimeout(() =&gt; resolve(false), 4000);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    window.supabaseClient.auth.getSession()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        .then(() =&gt; { clearTimeout(timer); resolve(true); })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        .catch(() =&gt; { clearTimeout(timer); resolve(false); });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 xml:space="preserve">    });</w:t>
      </w:r>
      <w:r w:rsidRPr="00B26CC7">
        <w:rPr>
          <w:rFonts w:ascii="Times New Roman" w:hAnsi="Times New Roman" w:cs="Times New Roman"/>
          <w:color w:val="1A1A2E"/>
          <w:sz w:val="24"/>
          <w:szCs w:val="32"/>
        </w:rPr>
        <w:br/>
        <w:t>}</w:t>
      </w:r>
    </w:p>
    <w:p w14:paraId="01805A4A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4. MODULE 2 — SONG LOADING SYSTEM</w:t>
      </w:r>
    </w:p>
    <w:p w14:paraId="34148354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4.1 Three-Layer Song Loading Algorithm</w:t>
      </w:r>
    </w:p>
    <w:p w14:paraId="11FEFB12" w14:textId="77777777" w:rsidR="00312D10" w:rsidRPr="00B26CC7" w:rsidRDefault="00000000">
      <w:pPr>
        <w:spacing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</w:rPr>
        <w:t>Ensures songs ALWAYS load — even if Supabase and the server are both unreachable.</w:t>
      </w:r>
    </w:p>
    <w:p w14:paraId="7DF2A070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async function loadSongs()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let supabaseSongs  = [];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let localSongsList = [];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LAYER 1: Fetch from Supabase (5 second timeout)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(typeof window.supabaseClient !== 'undefined')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try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const fetchPromise = window.supabaseClient.from('songs').select('*');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const timeout = new Promise((_, rej) =&gt;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    setTimeout(() =&gt; rej(new Error('timeout')), 5000));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const { data, error } = await Promise.race([fetchPromise, timeout]);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if (!error &amp;&amp; data &amp;&amp; data.length &gt; 0) supabaseSongs = data;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 catch (e) { console.warn('Supabase fetch skipped:', e.message);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LAYER 2: Fetch from local API (/api/songs) — 5 second timeout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try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controller = new AbortController();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timer = setTimeout(() =&gt; controller.abort(), 5000);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res = await fetch('/api/songs', { signal: controller.signal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clearTimeout(timer);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(res.ok) localSongsList = await res.json();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 catch (e) { console.warn('Local API fetch skipped:', e.message);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MERGE — deduplicate by file URL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merged = [...supabaseSongs];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existingFiles = new Set(merged.map(s =&gt; s.file));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for (const song of localSongsList)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if (!existingFiles.has(song.file))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merged.push(song);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existingFiles.add(song.file);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LAYER 3: Hardcoded fallback (20 built-in songs)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(merged.length === 0)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merged.push(...FALLBACK_SONGS);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songs = merged;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renderHome(songs);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6001E867" w14:textId="77777777" w:rsidR="00312D10" w:rsidRPr="00B26CC7" w:rsidRDefault="00000000">
      <w:pPr>
        <w:spacing w:before="160" w:after="4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222222"/>
          <w:sz w:val="24"/>
        </w:rPr>
        <w:t>Song Loading Flowchart</w:t>
      </w:r>
    </w:p>
    <w:p w14:paraId="443D9574" w14:textId="77777777" w:rsidR="00312D10" w:rsidRPr="00B26CC7" w:rsidRDefault="00000000">
      <w:pPr>
        <w:shd w:val="clear" w:color="auto" w:fill="E8F4FD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0E9EEF"/>
          <w:sz w:val="18"/>
        </w:rPr>
        <w:t>loadSongs()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 Supabase (5s timeout)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✅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songs found → add to merged[]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❌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timeout/error → skip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 /api/songs (5s timeout)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✅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songs found → add non-duplicates to merged[]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</w:t>
      </w:r>
      <w:r w:rsidRPr="00B26CC7">
        <w:rPr>
          <w:rFonts w:ascii="Segoe UI Emoji" w:hAnsi="Segoe UI Emoji" w:cs="Segoe UI Emoji"/>
          <w:color w:val="0E9EEF"/>
          <w:sz w:val="18"/>
        </w:rPr>
        <w:t>❌</w:t>
      </w:r>
      <w:r w:rsidRPr="00B26CC7">
        <w:rPr>
          <w:rFonts w:ascii="Times New Roman" w:hAnsi="Times New Roman" w:cs="Times New Roman"/>
          <w:color w:val="0E9EEF"/>
          <w:sz w:val="18"/>
        </w:rPr>
        <w:t xml:space="preserve"> timeout/error → skip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├─ merged.length === 0?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       YES → use FALLBACK_SONGS[20 built-in tracks]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│</w:t>
      </w:r>
      <w:r w:rsidRPr="00B26CC7">
        <w:rPr>
          <w:rFonts w:ascii="Times New Roman" w:hAnsi="Times New Roman" w:cs="Times New Roman"/>
          <w:color w:val="0E9EEF"/>
          <w:sz w:val="18"/>
        </w:rPr>
        <w:br/>
        <w:t xml:space="preserve">    └─ renderHome(merged[]) ──► display to user</w:t>
      </w:r>
    </w:p>
    <w:p w14:paraId="099B5B69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5. MODULE 3 — ADMIN PANEL SYSTEM</w:t>
      </w:r>
    </w:p>
    <w:p w14:paraId="280E7D93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5.1 Admin Authentication — Server Side</w:t>
      </w:r>
    </w:p>
    <w:p w14:paraId="4EF42D3E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// ── ADMIN CREDENTIALS (server.js) ──</w:t>
      </w:r>
      <w:r w:rsidRPr="00B26CC7">
        <w:rPr>
          <w:rFonts w:ascii="Times New Roman" w:hAnsi="Times New Roman" w:cs="Times New Roman"/>
          <w:color w:val="1A1A2E"/>
          <w:sz w:val="18"/>
        </w:rPr>
        <w:br/>
        <w:t>const ADMIN_USER = 'admin';</w:t>
      </w:r>
      <w:r w:rsidRPr="00B26CC7">
        <w:rPr>
          <w:rFonts w:ascii="Times New Roman" w:hAnsi="Times New Roman" w:cs="Times New Roman"/>
          <w:color w:val="1A1A2E"/>
          <w:sz w:val="18"/>
        </w:rPr>
        <w:br/>
        <w:t>const ADMIN_PASS = 'melody2024';</w:t>
      </w:r>
      <w:r w:rsidRPr="00B26CC7">
        <w:rPr>
          <w:rFonts w:ascii="Times New Roman" w:hAnsi="Times New Roman" w:cs="Times New Roman"/>
          <w:color w:val="1A1A2E"/>
          <w:sz w:val="18"/>
        </w:rPr>
        <w:br/>
        <w:t>const adminTokens = new Set();  // In-memory token store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POST /api/admin/login</w:t>
      </w:r>
      <w:r w:rsidRPr="00B26CC7">
        <w:rPr>
          <w:rFonts w:ascii="Times New Roman" w:hAnsi="Times New Roman" w:cs="Times New Roman"/>
          <w:color w:val="1A1A2E"/>
          <w:sz w:val="18"/>
        </w:rPr>
        <w:br/>
        <w:t>app.post('/api/admin/login', (req, res)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{ username, password } = req.body;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(username === ADMIN_USER &amp;&amp; password === ADMIN_PASS)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const token = 'adm_' + Date.now() + '_' + Math.random().toString(36).slice(2);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adminTokens.add(token);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setTimeout(() =&gt; adminTokens.delete(token), 24 * 60 * 60 * 1000); // 24hr expiry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return res.json({ ok: true, token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res.status(401).json({ error: 'Wrong credentials'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── MIDDLEWARE: Protect all admin routes ──</w:t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adminAuth(req, res, next)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token = req.headers['x-admin-token'];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(!token || !adminTokens.has(token))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return res.status(401).json({ error: 'Unauthorized'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next();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08789040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5.2 Admin Token Persistence — Client Side</w:t>
      </w:r>
    </w:p>
    <w:p w14:paraId="144289DF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const STORAGE_KEY = 'melody_admin_token';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On page load: check if already logged in</w:t>
      </w:r>
      <w:r w:rsidRPr="00B26CC7">
        <w:rPr>
          <w:rFonts w:ascii="Times New Roman" w:hAnsi="Times New Roman" w:cs="Times New Roman"/>
          <w:color w:val="1A1A2E"/>
          <w:sz w:val="18"/>
        </w:rPr>
        <w:br/>
        <w:t>window.addEventListener('DOMContentLoaded', ()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saved = localStorage.getItem(STORAGE_KEY);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(saved)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adminToken = saved;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apiGet('/api/admin/stats')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.then(() =&gt; showApp())       // token valid → dashboard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.catch(()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    localStorage.removeItem(STORAGE_KEY);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    adminToken = null;       // token expired → login screen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</w:p>
    <w:p w14:paraId="57AFE057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5.3 Song CRUD Operations — Admin API</w:t>
      </w:r>
    </w:p>
    <w:p w14:paraId="113E4984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// ── ADD SONG ──</w:t>
      </w:r>
      <w:r w:rsidRPr="00B26CC7">
        <w:rPr>
          <w:rFonts w:ascii="Times New Roman" w:hAnsi="Times New Roman" w:cs="Times New Roman"/>
          <w:color w:val="1A1A2E"/>
          <w:sz w:val="18"/>
        </w:rPr>
        <w:br/>
        <w:t>app.post('/api/admin/songs', adminAuth, (req, res)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{ title, artist, file, cover } = req.body;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(!title || !file) return res.status(400).json({ error: 'title and file required'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songs = readJSON(songsFile, []);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newSong = { id: 'song_' + Date.now(), title, artist, file, cover,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              addedAt: new Date().toISOString() };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songs.push(newSong);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writeJSON(songsFile, songs);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res.json({ ok: true, song: newSong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── EDIT SONG ──</w:t>
      </w:r>
      <w:r w:rsidRPr="00B26CC7">
        <w:rPr>
          <w:rFonts w:ascii="Times New Roman" w:hAnsi="Times New Roman" w:cs="Times New Roman"/>
          <w:color w:val="1A1A2E"/>
          <w:sz w:val="18"/>
        </w:rPr>
        <w:br/>
        <w:t>app.put('/api/admin/songs/:id', adminAuth, (req, res)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songs = readJSON(songsFile, []);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idx = songs.findIndex(s =&gt; s.id === req.params.id);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(idx === -1) return res.status(404).json({ error: 'Song not found'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songs[idx] = { ...songs[idx], ...req.body };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writeJSON(songsFile, songs);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res.json({ ok: true, song: songs[idx]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── DELETE SONG ──</w:t>
      </w:r>
      <w:r w:rsidRPr="00B26CC7">
        <w:rPr>
          <w:rFonts w:ascii="Times New Roman" w:hAnsi="Times New Roman" w:cs="Times New Roman"/>
          <w:color w:val="1A1A2E"/>
          <w:sz w:val="18"/>
        </w:rPr>
        <w:br/>
        <w:t>app.delete('/api/admin/songs/:id', adminAuth, (req, res)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let songs = readJSON(songsFile, []);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songs = songs.filter(s =&gt; s.id !== req.params.id);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writeJSON(songsFile, songs);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res.json({ ok: true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</w:p>
    <w:p w14:paraId="1D97139D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6. MODULE 4 — MUSIC PLAYER SYSTEM</w:t>
      </w:r>
    </w:p>
    <w:p w14:paraId="47D82C86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6.1 Play Song Algorithm</w:t>
      </w:r>
    </w:p>
    <w:p w14:paraId="4B30FD40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function playSong(index)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currentIndex = index;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song   = songs[index];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audioPlayer.src = song.file;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audioPlayer.play();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document.getElementById('player-title').textContent  = song.title;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document.getElementById('player-artist').textContent = song.artist;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document.getElementById('player-cover').src = song.cover || 'assets/images/default.jpg';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document.getElementById('play-btn').innerHTML = '</w:t>
      </w:r>
      <w:r w:rsidRPr="00B26CC7">
        <w:rPr>
          <w:rFonts w:ascii="Segoe UI Symbol" w:hAnsi="Segoe UI Symbol" w:cs="Segoe UI Symbol"/>
          <w:color w:val="1A1A2E"/>
          <w:sz w:val="18"/>
        </w:rPr>
        <w:t>⏸</w:t>
      </w:r>
      <w:r w:rsidRPr="00B26CC7">
        <w:rPr>
          <w:rFonts w:ascii="Times New Roman" w:hAnsi="Times New Roman" w:cs="Times New Roman"/>
          <w:color w:val="1A1A2E"/>
          <w:sz w:val="18"/>
        </w:rPr>
        <w:t>';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document.querySelectorAll('.song-item').forEach((el, i)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el.classList.toggle('active', i === index);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317061A8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6.2 Previous / Next Logic</w:t>
      </w:r>
    </w:p>
    <w:p w14:paraId="3F5F48F7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function nextSong()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currentIndex = (currentIndex + 1) % songs.length;  // loops to start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playSong(currentIndex);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prevSong()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currentIndex = (currentIndex - 1 + songs.length) % songs.length;  // loops to end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playSong(currentIndex);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// Auto-play next when song finishes</w:t>
      </w:r>
      <w:r w:rsidRPr="00B26CC7">
        <w:rPr>
          <w:rFonts w:ascii="Times New Roman" w:hAnsi="Times New Roman" w:cs="Times New Roman"/>
          <w:color w:val="1A1A2E"/>
          <w:sz w:val="18"/>
        </w:rPr>
        <w:br/>
        <w:t>audioPlayer.addEventListener('ended', nextSong);</w:t>
      </w:r>
    </w:p>
    <w:p w14:paraId="457F0AE4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7. MODULE 5 — FAVORITES SYSTEM</w:t>
      </w:r>
    </w:p>
    <w:p w14:paraId="35D19A88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function toggleFavorite(songId)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let favorites = JSON.parse(localStorage.getItem('favorites') || '[]');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(favorites.includes(songId))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favorites = favorites.filter(id =&gt; id !== songId); // remove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 else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favorites.push(songId); // add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localStorage.setItem('favorites', JSON.stringify(favorites));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updateHeartIcons();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// Silent sync to Supabase (if available)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if (typeof supabaseClient !== 'undefined')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    supabaseClient.from('favorites').upsert({ song_id: songId }).catch(() =&gt; {});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}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function isFavorite(songId)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const favorites = JSON.parse(localStorage.getItem('favorites') || '[]');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return favorites.includes(songId);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452214BE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8. MODULE 6 — AUTH PAGE SLIDING ANIMATION</w:t>
      </w:r>
    </w:p>
    <w:p w14:paraId="4782A5D9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8.1 JavaScript Panel Toggle</w:t>
      </w:r>
    </w:p>
    <w:p w14:paraId="7A215417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const authWrapper = document.getElementById('auth-wrapper');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registerTrigger.addEventListener('click', (e)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e.preventDefault();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authWrapper.classList.add('toggled'); // triggers CSS animation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loginTrigger.addEventListener('click', (e) =&gt;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e.preventDefault();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authWrapper.classList.remove('toggled'); // reverses animation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>});</w:t>
      </w:r>
    </w:p>
    <w:p w14:paraId="6BA3E386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8.2 CSS Animation Logic</w:t>
      </w:r>
    </w:p>
    <w:p w14:paraId="095C7E8C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/* DEFAULT STATE: Login visible */</w:t>
      </w:r>
      <w:r w:rsidRPr="00B26CC7">
        <w:rPr>
          <w:rFonts w:ascii="Times New Roman" w:hAnsi="Times New Roman" w:cs="Times New Roman"/>
          <w:color w:val="1A1A2E"/>
          <w:sz w:val="18"/>
        </w:rPr>
        <w:br/>
        <w:t>.credentials-panel.signin .slide-element { transform: translateX(0%);   opacity: 1;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.credentials-panel.signup .slide-element { transform: translateX(120%); opacity: 0; filter: blur(10px);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.background-shape                        { transform: rotate(10deg) skewY(40deg);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/* TOGGLED STATE: Register visible */</w:t>
      </w:r>
      <w:r w:rsidRPr="00B26CC7">
        <w:rPr>
          <w:rFonts w:ascii="Times New Roman" w:hAnsi="Times New Roman" w:cs="Times New Roman"/>
          <w:color w:val="1A1A2E"/>
          <w:sz w:val="18"/>
        </w:rPr>
        <w:br/>
        <w:t>.auth-wrapper.toggled .credentials-panel.signin .slide-element { transform: translateX(-120%); opacity: 0;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.auth-wrapper.toggled .credentials-panel.signup .slide-element { transform: translateX(0%);    opacity: 1;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.auth-wrapper.toggled .background-shape                        { transform: rotate(0deg) skewY(0deg); }</w:t>
      </w:r>
      <w:r w:rsidRPr="00B26CC7">
        <w:rPr>
          <w:rFonts w:ascii="Times New Roman" w:hAnsi="Times New Roman" w:cs="Times New Roman"/>
          <w:color w:val="1A1A2E"/>
          <w:sz w:val="18"/>
        </w:rPr>
        <w:br/>
      </w:r>
      <w:r w:rsidRPr="00B26CC7">
        <w:rPr>
          <w:rFonts w:ascii="Times New Roman" w:hAnsi="Times New Roman" w:cs="Times New Roman"/>
          <w:color w:val="1A1A2E"/>
          <w:sz w:val="18"/>
        </w:rPr>
        <w:br/>
        <w:t>/* Staggered child delays */</w:t>
      </w:r>
      <w:r w:rsidRPr="00B26CC7">
        <w:rPr>
          <w:rFonts w:ascii="Times New Roman" w:hAnsi="Times New Roman" w:cs="Times New Roman"/>
          <w:color w:val="1A1A2E"/>
          <w:sz w:val="18"/>
        </w:rPr>
        <w:br/>
        <w:t>.slide-element:nth-child(1) { transition-delay: 0.1s;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.slide-element:nth-child(2) { transition-delay: 0.2s;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.slide-element:nth-child(3) { transition-delay: 0.3s; }</w:t>
      </w:r>
      <w:r w:rsidRPr="00B26CC7">
        <w:rPr>
          <w:rFonts w:ascii="Times New Roman" w:hAnsi="Times New Roman" w:cs="Times New Roman"/>
          <w:color w:val="1A1A2E"/>
          <w:sz w:val="18"/>
        </w:rPr>
        <w:br/>
        <w:t>.slide-element:nth-child(4) { transition-delay: 0.4s; }</w:t>
      </w:r>
    </w:p>
    <w:p w14:paraId="3C6F85DE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9. API ENDPOINTS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12D10" w:rsidRPr="00B26CC7" w14:paraId="3FE6F8BB" w14:textId="77777777">
        <w:tc>
          <w:tcPr>
            <w:tcW w:w="2280" w:type="dxa"/>
            <w:shd w:val="clear" w:color="auto" w:fill="1A1A2E"/>
          </w:tcPr>
          <w:p w14:paraId="1D6F7AA7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w="2280" w:type="dxa"/>
            <w:shd w:val="clear" w:color="auto" w:fill="1A1A2E"/>
          </w:tcPr>
          <w:p w14:paraId="58C12CD0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2280" w:type="dxa"/>
            <w:shd w:val="clear" w:color="auto" w:fill="1A1A2E"/>
          </w:tcPr>
          <w:p w14:paraId="05E100BB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Auth Required</w:t>
            </w:r>
          </w:p>
        </w:tc>
        <w:tc>
          <w:tcPr>
            <w:tcW w:w="2280" w:type="dxa"/>
            <w:shd w:val="clear" w:color="auto" w:fill="1A1A2E"/>
          </w:tcPr>
          <w:p w14:paraId="23E5BF41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312D10" w:rsidRPr="00B26CC7" w14:paraId="53C6FF8C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AE0E8CA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GET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414F527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/api/songs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B1B8B34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No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0AB819E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Get all songs</w:t>
            </w:r>
          </w:p>
        </w:tc>
      </w:tr>
      <w:tr w:rsidR="00312D10" w:rsidRPr="00B26CC7" w14:paraId="6D5F2159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14467A0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POST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EC3FBB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/api/register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F9B8206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No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BD8206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Register new user</w:t>
            </w:r>
          </w:p>
        </w:tc>
      </w:tr>
      <w:tr w:rsidR="00312D10" w:rsidRPr="00B26CC7" w14:paraId="466D1F05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58F33B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POST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1BED78F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/api/login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61603CB9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No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440672C1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Login user</w:t>
            </w:r>
          </w:p>
        </w:tc>
      </w:tr>
      <w:tr w:rsidR="00312D10" w:rsidRPr="00B26CC7" w14:paraId="613F38C8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34BD28A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POST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ED8DC29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/api/admin/login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1082FD8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No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0C457FA9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login → returns token</w:t>
            </w:r>
          </w:p>
        </w:tc>
      </w:tr>
      <w:tr w:rsidR="00312D10" w:rsidRPr="00B26CC7" w14:paraId="23A57ED6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17227F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GET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3736035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/api/admin/stats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C3E9D4F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925A13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Dashboard statistics</w:t>
            </w:r>
          </w:p>
        </w:tc>
      </w:tr>
      <w:tr w:rsidR="00312D10" w:rsidRPr="00B26CC7" w14:paraId="729C5485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1EFFADC3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GET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51B9D965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/api/admin/songs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1D5E37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583212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List all songs</w:t>
            </w:r>
          </w:p>
        </w:tc>
      </w:tr>
      <w:tr w:rsidR="00312D10" w:rsidRPr="00B26CC7" w14:paraId="6D5B6026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26373B7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POST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6C5B27F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/api/admin/songs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001A268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0643AD4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Add new song</w:t>
            </w:r>
          </w:p>
        </w:tc>
      </w:tr>
      <w:tr w:rsidR="00312D10" w:rsidRPr="00B26CC7" w14:paraId="5E3613A7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6584747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PUT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25751169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/api/admin/songs/:id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1729BF9D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7A8B50A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Edit song</w:t>
            </w:r>
          </w:p>
        </w:tc>
      </w:tr>
      <w:tr w:rsidR="00312D10" w:rsidRPr="00B26CC7" w14:paraId="4BC78A8A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B9CD165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DELETE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A1A06D4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/api/admin/songs/:id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4384C583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79A0BE7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Delete song</w:t>
            </w:r>
          </w:p>
        </w:tc>
      </w:tr>
      <w:tr w:rsidR="00312D10" w:rsidRPr="00B26CC7" w14:paraId="238C5DE9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411AA00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GET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5793855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/api/admin/users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0672D2EC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7E126A7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List all users</w:t>
            </w:r>
          </w:p>
        </w:tc>
      </w:tr>
      <w:tr w:rsidR="00312D10" w:rsidRPr="00B26CC7" w14:paraId="72957EA2" w14:textId="77777777"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5AFB6A1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DELETE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A22DCC2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/api/admin/users/:id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67BF2D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Token</w:t>
            </w:r>
          </w:p>
        </w:tc>
        <w:tc>
          <w:tcPr>
            <w:tcW w:w="2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7C1FFF63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Remove user</w:t>
            </w:r>
          </w:p>
        </w:tc>
      </w:tr>
    </w:tbl>
    <w:p w14:paraId="6C280EDA" w14:textId="77777777" w:rsidR="00312D10" w:rsidRPr="00B26CC7" w:rsidRDefault="00312D10">
      <w:pPr>
        <w:rPr>
          <w:rFonts w:ascii="Times New Roman" w:hAnsi="Times New Roman" w:cs="Times New Roman"/>
        </w:rPr>
      </w:pPr>
    </w:p>
    <w:p w14:paraId="57CEA0BA" w14:textId="77777777" w:rsidR="00312D10" w:rsidRPr="00B26CC7" w:rsidRDefault="00000000" w:rsidP="005C0FDF">
      <w:pPr>
        <w:pBdr>
          <w:bottom w:val="single" w:sz="6" w:space="3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10. DATA STRUCTURES</w:t>
      </w:r>
    </w:p>
    <w:p w14:paraId="2CF8F030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User Object (data/users.json)</w:t>
      </w:r>
    </w:p>
    <w:p w14:paraId="65233B80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"id":           "u_1713333333333",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"name":         "John Doe",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"email":        "john@example.com",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"passwordHash": "$2a$08$...",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"createdAt":    "2026-04-17T05:30:00.000Z"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13AE8414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Song Object (data/songs.json)</w:t>
      </w:r>
    </w:p>
    <w:p w14:paraId="290DC04B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"id":       "song_1713333333333",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"title":    "Blinding Lights",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"artist":   "The Weeknd",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"file":     "https://example.com/song.mp3",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"cover":    "https://images.unsplash.com/photo-...?w=400",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"addedAt":  "2026-04-17T05:30:00.000Z"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0F96CC99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Session Object (localStorage)</w:t>
      </w:r>
    </w:p>
    <w:p w14:paraId="2733CAC6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"user": {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"id":    "u_1713333333333",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"name":  "John Doe",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"email": "john@example.com"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},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"expiresAt": 1718517000000</w:t>
      </w:r>
      <w:r w:rsidRPr="00B26CC7">
        <w:rPr>
          <w:rFonts w:ascii="Times New Roman" w:hAnsi="Times New Roman" w:cs="Times New Roman"/>
          <w:color w:val="1A1A2E"/>
          <w:sz w:val="18"/>
        </w:rPr>
        <w:br/>
        <w:t>}</w:t>
      </w:r>
    </w:p>
    <w:p w14:paraId="08F6C275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11. SECURITY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312D10" w:rsidRPr="00B26CC7" w14:paraId="40FCA58C" w14:textId="77777777">
        <w:tc>
          <w:tcPr>
            <w:tcW w:w="4561" w:type="dxa"/>
            <w:shd w:val="clear" w:color="auto" w:fill="C00D8F"/>
          </w:tcPr>
          <w:p w14:paraId="7D8EC2A4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Concern</w:t>
            </w:r>
          </w:p>
        </w:tc>
        <w:tc>
          <w:tcPr>
            <w:tcW w:w="4561" w:type="dxa"/>
            <w:shd w:val="clear" w:color="auto" w:fill="C00D8F"/>
          </w:tcPr>
          <w:p w14:paraId="68CDF9FF" w14:textId="77777777" w:rsidR="00312D10" w:rsidRPr="00B26C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b/>
                <w:color w:val="FFFFFF"/>
                <w:sz w:val="20"/>
              </w:rPr>
              <w:t>Implementation</w:t>
            </w:r>
          </w:p>
        </w:tc>
      </w:tr>
      <w:tr w:rsidR="00312D10" w:rsidRPr="00B26CC7" w14:paraId="22873DC5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3767B3A4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routes protected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206374D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x-admin-token header checked on EVERY request</w:t>
            </w:r>
          </w:p>
        </w:tc>
      </w:tr>
      <w:tr w:rsidR="00312D10" w:rsidRPr="00B26CC7" w14:paraId="08027345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9596F3B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Token expiry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70CFAE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Token auto-deleted from Set after 24 hours</w:t>
            </w:r>
          </w:p>
        </w:tc>
      </w:tr>
      <w:tr w:rsidR="00312D10" w:rsidRPr="00B26CC7" w14:paraId="4DE3CCB9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610CE18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Password hashing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4633D79F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bcryptjs with salt rounds = 8</w:t>
            </w:r>
          </w:p>
        </w:tc>
      </w:tr>
      <w:tr w:rsidR="00312D10" w:rsidRPr="00B26CC7" w14:paraId="14ABB1C3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731A681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Session expiry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06CD7FC7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30-day timestamp checked client-side on every page load</w:t>
            </w:r>
          </w:p>
        </w:tc>
      </w:tr>
      <w:tr w:rsidR="00312D10" w:rsidRPr="00B26CC7" w14:paraId="3B8607C8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19CF4FB9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Supabase key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 w14:paraId="4132236E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Anon/public key only (safe to expose in frontend)</w:t>
            </w:r>
          </w:p>
        </w:tc>
      </w:tr>
      <w:tr w:rsidR="00312D10" w:rsidRPr="00B26CC7" w14:paraId="05C9A606" w14:textId="77777777"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1FE54ED0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Admin credentials</w:t>
            </w:r>
          </w:p>
        </w:tc>
        <w:tc>
          <w:tcPr>
            <w:tcW w:w="45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</w:tcPr>
          <w:p w14:paraId="3B0D3C28" w14:textId="77777777" w:rsidR="00312D10" w:rsidRPr="00B26CC7" w:rsidRDefault="00000000">
            <w:pPr>
              <w:rPr>
                <w:rFonts w:ascii="Times New Roman" w:hAnsi="Times New Roman" w:cs="Times New Roman"/>
              </w:rPr>
            </w:pPr>
            <w:r w:rsidRPr="00B26CC7">
              <w:rPr>
                <w:rFonts w:ascii="Times New Roman" w:hAnsi="Times New Roman" w:cs="Times New Roman"/>
                <w:color w:val="222222"/>
                <w:sz w:val="20"/>
              </w:rPr>
              <w:t>Stored as plain constants in server.js — change before public deploy</w:t>
            </w:r>
          </w:p>
        </w:tc>
      </w:tr>
    </w:tbl>
    <w:p w14:paraId="23F2DF57" w14:textId="77777777" w:rsidR="00312D10" w:rsidRPr="00B26CC7" w:rsidRDefault="00312D10">
      <w:pPr>
        <w:rPr>
          <w:rFonts w:ascii="Times New Roman" w:hAnsi="Times New Roman" w:cs="Times New Roman"/>
        </w:rPr>
      </w:pPr>
    </w:p>
    <w:p w14:paraId="376ED80F" w14:textId="77777777" w:rsidR="00312D10" w:rsidRPr="00B26CC7" w:rsidRDefault="00000000">
      <w:pPr>
        <w:pBdr>
          <w:bottom w:val="single" w:sz="6" w:space="1" w:color="EE10B0"/>
        </w:pBdr>
        <w:spacing w:before="360" w:after="12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EE10B0"/>
          <w:sz w:val="36"/>
        </w:rPr>
        <w:t>12. DEPLOYMENT &amp; FILE STRUCTURE</w:t>
      </w:r>
    </w:p>
    <w:p w14:paraId="32638DEB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12.1 Deployment Steps</w:t>
      </w:r>
    </w:p>
    <w:p w14:paraId="30483B60" w14:textId="77777777" w:rsidR="00312D10" w:rsidRPr="00B26CC7" w:rsidRDefault="00000000">
      <w:pPr>
        <w:spacing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</w:rPr>
        <w:t>1. npm install     →  Install dependencies</w:t>
      </w:r>
    </w:p>
    <w:p w14:paraId="5E1AA4E5" w14:textId="77777777" w:rsidR="00312D10" w:rsidRPr="00B26CC7" w:rsidRDefault="00000000">
      <w:pPr>
        <w:spacing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</w:rPr>
        <w:t>2. npm run dev     →  Run locally at http://localhost:3000</w:t>
      </w:r>
    </w:p>
    <w:p w14:paraId="3F34C8EC" w14:textId="77777777" w:rsidR="00312D10" w:rsidRPr="00B26CC7" w:rsidRDefault="00000000">
      <w:pPr>
        <w:spacing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222222"/>
        </w:rPr>
        <w:t>3. git push        →  Push to GitHub → Vercel auto-deploys instantly</w:t>
      </w:r>
    </w:p>
    <w:p w14:paraId="670CD681" w14:textId="77777777" w:rsidR="00312D10" w:rsidRPr="00B26CC7" w:rsidRDefault="00000000">
      <w:pPr>
        <w:spacing w:before="240" w:after="80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b/>
          <w:color w:val="0E9EEF"/>
          <w:sz w:val="28"/>
        </w:rPr>
        <w:t>12.2 Project File Structure</w:t>
      </w:r>
    </w:p>
    <w:p w14:paraId="728E0BB8" w14:textId="77777777" w:rsidR="00312D10" w:rsidRPr="00B26CC7" w:rsidRDefault="00000000">
      <w:pPr>
        <w:shd w:val="clear" w:color="auto" w:fill="F0F0F0"/>
        <w:spacing w:before="80" w:after="160"/>
        <w:ind w:left="432"/>
        <w:rPr>
          <w:rFonts w:ascii="Times New Roman" w:hAnsi="Times New Roman" w:cs="Times New Roman"/>
        </w:rPr>
      </w:pPr>
      <w:r w:rsidRPr="00B26CC7">
        <w:rPr>
          <w:rFonts w:ascii="Times New Roman" w:hAnsi="Times New Roman" w:cs="Times New Roman"/>
          <w:color w:val="1A1A2E"/>
          <w:sz w:val="18"/>
        </w:rPr>
        <w:t>music-streaming/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server.js              ← Express server + all API routes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auth.html              ← Login &amp; Register page (sliding animation)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index.html             ← Main music streaming app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admin.html             ← Admin control panel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vercel.json            ← Vercel deployment configuration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package.json           ← Node.js dependencies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js/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├── app.js             ← Music player + UI logic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├── auth.js            ← Authentication + session management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└── supabase-config.js ← Supabase client initialization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data/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├── songs.json         ← Song catalog (managed via Admin Panel)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└── users.json         ← Registered users (local fallback)</w:t>
      </w:r>
      <w:r w:rsidRPr="00B26CC7">
        <w:rPr>
          <w:rFonts w:ascii="Times New Roman" w:hAnsi="Times New Roman" w:cs="Times New Roman"/>
          <w:color w:val="1A1A2E"/>
          <w:sz w:val="18"/>
        </w:rPr>
        <w:br/>
        <w:t>├── assets/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├── songs/             ← Local MP3 files (auto-detected)</w:t>
      </w:r>
      <w:r w:rsidRPr="00B26CC7">
        <w:rPr>
          <w:rFonts w:ascii="Times New Roman" w:hAnsi="Times New Roman" w:cs="Times New Roman"/>
          <w:color w:val="1A1A2E"/>
          <w:sz w:val="18"/>
        </w:rPr>
        <w:br/>
        <w:t>│   └── images/            ← Cover art &amp; UI images</w:t>
      </w:r>
      <w:r w:rsidRPr="00B26CC7">
        <w:rPr>
          <w:rFonts w:ascii="Times New Roman" w:hAnsi="Times New Roman" w:cs="Times New Roman"/>
          <w:color w:val="1A1A2E"/>
          <w:sz w:val="18"/>
        </w:rPr>
        <w:br/>
        <w:t>└── supabase/</w:t>
      </w:r>
      <w:r w:rsidRPr="00B26CC7">
        <w:rPr>
          <w:rFonts w:ascii="Times New Roman" w:hAnsi="Times New Roman" w:cs="Times New Roman"/>
          <w:color w:val="1A1A2E"/>
          <w:sz w:val="18"/>
        </w:rPr>
        <w:br/>
        <w:t xml:space="preserve">    └── schema.sql         ← Database schema + seed data</w:t>
      </w:r>
    </w:p>
    <w:sectPr w:rsidR="00312D10" w:rsidRPr="00B26CC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340002">
    <w:abstractNumId w:val="8"/>
  </w:num>
  <w:num w:numId="2" w16cid:durableId="1215390829">
    <w:abstractNumId w:val="6"/>
  </w:num>
  <w:num w:numId="3" w16cid:durableId="2074041413">
    <w:abstractNumId w:val="5"/>
  </w:num>
  <w:num w:numId="4" w16cid:durableId="1850876436">
    <w:abstractNumId w:val="4"/>
  </w:num>
  <w:num w:numId="5" w16cid:durableId="1889493495">
    <w:abstractNumId w:val="7"/>
  </w:num>
  <w:num w:numId="6" w16cid:durableId="1415053940">
    <w:abstractNumId w:val="3"/>
  </w:num>
  <w:num w:numId="7" w16cid:durableId="15235193">
    <w:abstractNumId w:val="2"/>
  </w:num>
  <w:num w:numId="8" w16cid:durableId="241765525">
    <w:abstractNumId w:val="1"/>
  </w:num>
  <w:num w:numId="9" w16cid:durableId="165093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D10"/>
    <w:rsid w:val="00320274"/>
    <w:rsid w:val="00326F90"/>
    <w:rsid w:val="00424D5E"/>
    <w:rsid w:val="005C0FDF"/>
    <w:rsid w:val="00AA1D8D"/>
    <w:rsid w:val="00B26CC7"/>
    <w:rsid w:val="00B47730"/>
    <w:rsid w:val="00CB0664"/>
    <w:rsid w:val="00F32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B446B"/>
  <w14:defaultImageDpi w14:val="330"/>
  <w15:docId w15:val="{968E95E8-E311-4812-A8DE-D13D83F2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Patel</cp:lastModifiedBy>
  <cp:revision>2</cp:revision>
  <dcterms:created xsi:type="dcterms:W3CDTF">2013-12-23T23:15:00Z</dcterms:created>
  <dcterms:modified xsi:type="dcterms:W3CDTF">2026-04-17T08:45:00Z</dcterms:modified>
  <cp:category/>
</cp:coreProperties>
</file>